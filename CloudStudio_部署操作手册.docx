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i w:val="0"/>
          <w:color w:val="1A3A5C"/>
          <w:sz w:val="56"/>
        </w:rPr>
        <w:t>CloudStudio</w:t>
      </w:r>
    </w:p>
    <w:p>
      <w:pPr>
        <w:spacing w:after="80"/>
      </w:pPr>
      <w:r>
        <w:rPr>
          <w:rFonts w:ascii="Arial" w:hAnsi="Arial"/>
          <w:b w:val="0"/>
          <w:i w:val="0"/>
          <w:color w:val="2563A8"/>
          <w:sz w:val="32"/>
        </w:rPr>
        <w:t>阿里云服务器部署操作手册</w:t>
      </w:r>
    </w:p>
    <w:p>
      <w:pPr>
        <w:spacing w:after="280"/>
      </w:pPr>
      <w:r>
        <w:rPr>
          <w:rFonts w:ascii="Arial" w:hAnsi="Arial"/>
          <w:b w:val="0"/>
          <w:i/>
          <w:color w:val="6B7280"/>
          <w:sz w:val="20"/>
        </w:rPr>
        <w:t>专为 OpenClaw 自动化代理编写 — 可直接按步骤执行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488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目标服务器</w:t>
            </w:r>
          </w:p>
        </w:tc>
        <w:tc>
          <w:tcPr>
            <w:tcW w:type="dxa" w:w="7488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Ubuntu 24.04 LTS — 阿里云 ECS（SSH 终端已打开）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待部署项目</w:t>
            </w:r>
          </w:p>
        </w:tc>
        <w:tc>
          <w:tcPr>
            <w:tcW w:type="dxa" w:w="7488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CloudStudio 点云处理平台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代码包位置</w:t>
            </w:r>
          </w:p>
        </w:tc>
        <w:tc>
          <w:tcPr>
            <w:tcW w:type="dxa" w:w="7488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potree-local/cloudstudio-server/（已准备好）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预计总耗时</w:t>
            </w:r>
          </w:p>
        </w:tc>
        <w:tc>
          <w:tcPr>
            <w:tcW w:type="dxa" w:w="7488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30–60 分钟（编译 PotreeConverter 最耗时）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所需工具</w:t>
            </w:r>
          </w:p>
        </w:tc>
        <w:tc>
          <w:tcPr>
            <w:tcW w:type="dxa" w:w="7488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Mac 本地终端 + 服务器终端 + 浏览器</w:t>
            </w:r>
          </w:p>
        </w:tc>
      </w:tr>
    </w:tbl>
    <w:p>
      <w:pPr>
        <w:spacing w:after="160"/>
      </w:pPr>
    </w:p>
    <w:p>
      <w:pPr>
        <w:spacing w:before="80" w:after="80"/>
        <w:ind w:left="216"/>
        <w:shd w:val="clear" w:color="auto" w:fill="e8f0fe"/>
        <w:pBdr>
          <w:left w:val="single" w:sz="16" w:space="4" w:color="2563a8"/>
        </w:pBdr>
      </w:pPr>
      <w:r>
        <w:rPr>
          <w:rFonts w:ascii="Arial" w:hAnsi="Arial"/>
          <w:b w:val="0"/>
          <w:i w:val="0"/>
          <w:color w:val="1E3A8A"/>
          <w:sz w:val="19"/>
        </w:rPr>
        <w:t>【给 OpenClaw 的说明】本文档为可直接执行的部署脚本。每个步骤包含：① 做什么 ② 具体命令 ③ 预期输出 ④ 错误处理。遇到需要密码或授权的环节，请暂停并告知用户。</w:t>
      </w:r>
    </w:p>
    <w:p>
      <w:pPr>
        <w:spacing w:after="80"/>
      </w:pPr>
    </w:p>
    <w:p>
      <w:pPr>
        <w:spacing w:before="160" w:after="160"/>
        <w:pBdr>
          <w:bottom w:val="single" w:sz="4" w:space="1" w:color="c7d2e0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1A3A5C"/>
          <w:sz w:val="36"/>
        </w:rPr>
        <w:t>一、开始前请确认</w:t>
      </w: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8"/>
        </w:rPr>
        <w:t>1.1 确认你已拥有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已登录阿里云服务器的命令行窗口（SSH 会话）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能看到服务器的 IP 地址（命令行提示符里有）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已打开浏览器（用于阿里云控制台操作）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Mac 本地终端（用于打包和上传文件）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8"/>
        </w:rPr>
        <w:t>1.2 记录关键信息</w:t>
      </w:r>
    </w:p>
    <w:p>
      <w:pPr>
        <w:spacing w:before="80" w:after="80"/>
        <w:ind w:left="216"/>
        <w:shd w:val="clear" w:color="auto" w:fill="fff3cd"/>
        <w:pBdr>
          <w:left w:val="single" w:sz="16" w:space="4" w:color="ffc107"/>
        </w:pBdr>
      </w:pPr>
      <w:r>
        <w:rPr>
          <w:rFonts w:ascii="Arial" w:hAnsi="Arial"/>
          <w:b w:val="0"/>
          <w:i w:val="0"/>
          <w:color w:val="374151"/>
          <w:sz w:val="19"/>
        </w:rPr>
        <w:t>请在服务器终端执行以下命令获取并记录 IP 地址，后续所有 [服务器IP] 占位符均替换为它：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在服务器终端执行，记录这个 IP</w:t>
        <w:br/>
        <w:t>hostname -I | awk '{print $1}'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8"/>
        </w:rPr>
        <w:t>1.3 找到本地项目路径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在 Mac 终端执行下面命令找到 cloudstudio-server 目录，记为 [CS_DIR]：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Mac 终端执行</w:t>
        <w:br/>
        <w:t>find ~/Desktop -name "cloudstudio-server" -type d 2&gt;/dev/null</w:t>
        <w:br/>
        <w:t># 如果上面没找到：</w:t>
        <w:br/>
        <w:t>find ~ -name "cloudstudio-server" -type d -maxdepth 7 2&gt;/dev/null | head -3</w:t>
      </w:r>
    </w:p>
    <w:p>
      <w:pPr>
        <w:spacing w:before="160" w:after="160"/>
        <w:pBdr>
          <w:bottom w:val="single" w:sz="4" w:space="1" w:color="c7d2e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10"/>
        </w:trPr>
        <w:tc>
          <w:tcPr>
            <w:tcW w:type="dxa" w:w="648"/>
            <w:vAlign w:val="center"/>
            <w:shd w:val="clear" w:color="auto" w:fill="2563a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7920"/>
            <w:vAlign w:val="center"/>
            <w:shd w:val="clear" w:color="auto" w:fill="dbeaf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3A5C"/>
                <w:sz w:val="24"/>
              </w:rPr>
              <w:t>在 Mac 上打包代码</w:t>
            </w:r>
          </w:p>
        </w:tc>
        <w:tc>
          <w:tcPr>
            <w:tcW w:type="dxa" w:w="1368"/>
            <w:vAlign w:val="center"/>
            <w:shd w:val="clear" w:color="auto" w:fill="f0f4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≈ 2 分钟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在 Mac 终端执行（将 [CS_DIR] 替换为上面找到的实际路径）：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1. 进入 cloudstudio-server 的上级目录</w:t>
        <w:br/>
        <w:t>cd [CS_DIR]/..</w:t>
        <w:br/>
        <w:br/>
        <w:t># 2. 打包（自动排除 node_modules 和 .venv）</w:t>
        <w:br/>
        <w:t>tar -czf cloudstudio-server.tar.gz \</w:t>
        <w:br/>
        <w:t xml:space="preserve">  --exclude="cloudstudio-server/web-uploader/node_modules" \</w:t>
        <w:br/>
        <w:t xml:space="preserve">  --exclude="cloudstudio-server/web-uploader/.venv" \</w:t>
        <w:br/>
        <w:t xml:space="preserve">  cloudstudio-server/</w:t>
        <w:br/>
        <w:br/>
        <w:t># 3. 确认文件大小（预期 480–530 MB）</w:t>
        <w:br/>
        <w:t>ls -lh cloudstudio-server.tar.gz</w:t>
      </w: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预期输出：文件大小约 480–530 MB。如远小于此，说明打包路径不对，请检查 [CS_DIR] 是否正确。</w:t>
      </w:r>
    </w:p>
    <w:p>
      <w:pPr>
        <w:spacing w:before="160" w:after="160"/>
        <w:pBdr>
          <w:bottom w:val="single" w:sz="4" w:space="1" w:color="c7d2e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10"/>
        </w:trPr>
        <w:tc>
          <w:tcPr>
            <w:tcW w:type="dxa" w:w="648"/>
            <w:vAlign w:val="center"/>
            <w:shd w:val="clear" w:color="auto" w:fill="2563a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7920"/>
            <w:vAlign w:val="center"/>
            <w:shd w:val="clear" w:color="auto" w:fill="dbeaf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3A5C"/>
                <w:sz w:val="24"/>
              </w:rPr>
              <w:t>上传到阿里云服务器</w:t>
            </w:r>
          </w:p>
        </w:tc>
        <w:tc>
          <w:tcPr>
            <w:tcW w:type="dxa" w:w="1368"/>
            <w:vAlign w:val="center"/>
            <w:shd w:val="clear" w:color="auto" w:fill="f0f4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≈ 5–15 分钟</w:t>
            </w:r>
          </w:p>
        </w:tc>
      </w:tr>
    </w:tbl>
    <w:p>
      <w:pPr>
        <w:spacing w:after="80"/>
      </w:pPr>
    </w:p>
    <w:p>
      <w:pPr>
        <w:spacing w:before="80" w:after="80"/>
        <w:ind w:left="216"/>
        <w:shd w:val="clear" w:color="auto" w:fill="fde8e8"/>
        <w:pBdr>
          <w:left w:val="single" w:sz="16" w:space="4" w:color="dc2626"/>
        </w:pBdr>
      </w:pPr>
      <w:r>
        <w:rPr>
          <w:rFonts w:ascii="Arial" w:hAnsi="Arial"/>
          <w:b w:val="0"/>
          <w:i w:val="0"/>
          <w:color w:val="7F1D1D"/>
          <w:sz w:val="19"/>
        </w:rPr>
        <w:t>此步骤需要 SSH 密码或密钥文件。如果提示输入密码，请暂停并告知用户提供。</w:t>
      </w:r>
    </w:p>
    <w:p>
      <w:pPr>
        <w:spacing w:after="60"/>
      </w:pP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在 Mac 终端执行（[CS_DIR]/.. 即上一步打包的目录）：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Mac 终端执行（密码方式）</w:t>
        <w:br/>
        <w:t>scp cloudstudio-server.tar.gz root@[服务器IP]:/opt/</w:t>
        <w:br/>
        <w:br/>
        <w:t># 如果用密钥文件登录：</w:t>
        <w:br/>
        <w:t># scp -i ~/.ssh/your_key.pem cloudstudio-server.tar.gz root@[服务器IP]:/opt/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上传过程会显示进度条，请等待完成（根据带宽需 5–15 分钟）。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上传完成后，在服务器终端验证：</w:t>
        <w:br/>
        <w:t>ls -lh /opt/cloudstudio-server.tar.gz</w:t>
      </w: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预期输出：-rw-r--r-- 1 root root 5xxM ... /opt/cloudstudio-server.tar.gz</w:t>
      </w:r>
    </w:p>
    <w:p>
      <w:pPr>
        <w:spacing w:before="160" w:after="160"/>
        <w:pBdr>
          <w:bottom w:val="single" w:sz="4" w:space="1" w:color="c7d2e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10"/>
        </w:trPr>
        <w:tc>
          <w:tcPr>
            <w:tcW w:type="dxa" w:w="648"/>
            <w:vAlign w:val="center"/>
            <w:shd w:val="clear" w:color="auto" w:fill="2563a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7920"/>
            <w:vAlign w:val="center"/>
            <w:shd w:val="clear" w:color="auto" w:fill="dbeaf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3A5C"/>
                <w:sz w:val="24"/>
              </w:rPr>
              <w:t>服务器上解压和移动文件</w:t>
            </w:r>
          </w:p>
        </w:tc>
        <w:tc>
          <w:tcPr>
            <w:tcW w:type="dxa" w:w="1368"/>
            <w:vAlign w:val="center"/>
            <w:shd w:val="clear" w:color="auto" w:fill="f0f4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≈ 2 分钟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切换到服务器终端窗口，执行：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服务器终端执行</w:t>
        <w:br/>
        <w:t>cd /opt</w:t>
        <w:br/>
        <w:t>tar -xzf cloudstudio-server.tar.gz</w:t>
        <w:br/>
        <w:t>mv cloudstudio-server /opt/cloudstudio</w:t>
        <w:br/>
        <w:br/>
        <w:t># 验证目录结构</w:t>
        <w:br/>
        <w:t>ls /opt/cloudstudio/</w:t>
      </w: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预期输出应包含：DEPLOY.md  PotreeConverter  potree  setup.sh  web-uploader</w:t>
      </w:r>
    </w:p>
    <w:p>
      <w:pPr>
        <w:spacing w:before="160" w:after="160"/>
        <w:pBdr>
          <w:bottom w:val="single" w:sz="4" w:space="1" w:color="c7d2e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10"/>
        </w:trPr>
        <w:tc>
          <w:tcPr>
            <w:tcW w:type="dxa" w:w="648"/>
            <w:vAlign w:val="center"/>
            <w:shd w:val="clear" w:color="auto" w:fill="2563a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7920"/>
            <w:vAlign w:val="center"/>
            <w:shd w:val="clear" w:color="auto" w:fill="dbeaf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3A5C"/>
                <w:sz w:val="24"/>
              </w:rPr>
              <w:t>运行一键安装脚本</w:t>
            </w:r>
          </w:p>
        </w:tc>
        <w:tc>
          <w:tcPr>
            <w:tcW w:type="dxa" w:w="1368"/>
            <w:vAlign w:val="center"/>
            <w:shd w:val="clear" w:color="auto" w:fill="f0f4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≈ 15–30 分钟</w:t>
            </w:r>
          </w:p>
        </w:tc>
      </w:tr>
    </w:tbl>
    <w:p>
      <w:pPr>
        <w:spacing w:after="80"/>
      </w:pPr>
    </w:p>
    <w:p>
      <w:pPr>
        <w:spacing w:before="80" w:after="80"/>
        <w:ind w:left="216"/>
        <w:shd w:val="clear" w:color="auto" w:fill="fde8e8"/>
        <w:pBdr>
          <w:left w:val="single" w:sz="16" w:space="4" w:color="dc2626"/>
        </w:pBdr>
      </w:pPr>
      <w:r>
        <w:rPr>
          <w:rFonts w:ascii="Arial" w:hAnsi="Arial"/>
          <w:b w:val="0"/>
          <w:i w:val="0"/>
          <w:color w:val="7F1D1D"/>
          <w:sz w:val="19"/>
        </w:rPr>
        <w:t>这是最耗时的步骤。脚本会自动安装所有依赖并编译 PotreeConverter。请勿中断，耐心等待。</w:t>
      </w:r>
    </w:p>
    <w:p>
      <w:pPr>
        <w:spacing w:after="60"/>
      </w:pP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服务器终端执行</w:t>
        <w:br/>
        <w:t>cd /opt/cloudstudio</w:t>
        <w:br/>
        <w:t>bash setup.sh</w:t>
      </w:r>
    </w:p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4"/>
        </w:rPr>
        <w:t>安装过程中各阶段输出（依序出现）：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[1/6] 安装系统依赖... → apt-get 安装 cmake 等工具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[2/6] 安装 Node.js 18... → 显示 Node.js v18.x 安装完成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[3/6] 编译 PotreeConverter... → 最耗时，显示 cmake/make 编译输出（约 5–10 分钟）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[4/6] Python 虚拟环境... → 创建 .venv 并安装 laspy 等包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[5/6] npm install... → 安装 express/multer</w:t>
      </w:r>
    </w:p>
    <w:p>
      <w:pPr>
        <w:pStyle w:val="ListBullet"/>
        <w:spacing w:after="40"/>
        <w:ind w:left="432"/>
      </w:pPr>
      <w:r>
        <w:rPr>
          <w:rFonts w:ascii="Arial" w:hAnsi="Arial"/>
          <w:b w:val="0"/>
          <w:i w:val="0"/>
          <w:sz w:val="20"/>
        </w:rPr>
        <w:t>[6/6] PM2 进程守护... → 启动应用</w:t>
      </w:r>
    </w:p>
    <w:p>
      <w:pPr>
        <w:spacing w:after="120"/>
      </w:pP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安装成功标志：最后输出 ✅ 安装完成！ 并显示访问地址 http://[服务器IP]</w:t>
      </w:r>
    </w:p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4"/>
        </w:rPr>
        <w:t>安装完成后立即验证：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检查应用是否运行</w:t>
        <w:br/>
        <w:t>pm2 status</w:t>
        <w:br/>
        <w:br/>
        <w:t># 查看启动日志（确认没有报错）</w:t>
        <w:br/>
        <w:t>pm2 logs cloudstudio --lines 20</w:t>
      </w: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预期：pm2 status 显示 cloudstudio 状态为 online；logs 显示 "listening on port 8090"</w:t>
      </w:r>
    </w:p>
    <w:p>
      <w:pPr>
        <w:spacing w:before="160" w:after="160"/>
        <w:pBdr>
          <w:bottom w:val="single" w:sz="4" w:space="1" w:color="c7d2e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10"/>
        </w:trPr>
        <w:tc>
          <w:tcPr>
            <w:tcW w:type="dxa" w:w="648"/>
            <w:vAlign w:val="center"/>
            <w:shd w:val="clear" w:color="auto" w:fill="2563a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7920"/>
            <w:vAlign w:val="center"/>
            <w:shd w:val="clear" w:color="auto" w:fill="dbeaf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3A5C"/>
                <w:sz w:val="24"/>
              </w:rPr>
              <w:t>阿里云控制台开放 80 端口</w:t>
            </w:r>
          </w:p>
        </w:tc>
        <w:tc>
          <w:tcPr>
            <w:tcW w:type="dxa" w:w="1368"/>
            <w:vAlign w:val="center"/>
            <w:shd w:val="clear" w:color="auto" w:fill="f0f4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≈ 3 分钟</w:t>
            </w:r>
          </w:p>
        </w:tc>
      </w:tr>
    </w:tbl>
    <w:p>
      <w:pPr>
        <w:spacing w:after="80"/>
      </w:pPr>
    </w:p>
    <w:p>
      <w:pPr>
        <w:spacing w:before="80" w:after="80"/>
        <w:ind w:left="216"/>
        <w:shd w:val="clear" w:color="auto" w:fill="fff3cd"/>
        <w:pBdr>
          <w:left w:val="single" w:sz="16" w:space="4" w:color="ffc107"/>
        </w:pBdr>
      </w:pPr>
      <w:r>
        <w:rPr>
          <w:rFonts w:ascii="Arial" w:hAnsi="Arial"/>
          <w:b w:val="0"/>
          <w:i w:val="0"/>
          <w:color w:val="374151"/>
          <w:sz w:val="19"/>
        </w:rPr>
        <w:t>此步骤在浏览器中完成。需要登录阿里云控制台，请确认用户已登录或告知用户提供账号密码。</w:t>
      </w:r>
    </w:p>
    <w:p>
      <w:pPr>
        <w:spacing w:after="60"/>
      </w:pP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在浏览器中按以下顺序操作：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打开阿里云控制台：https://ecs.console.aliyun.com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左侧导航点击「安全组」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找到当前服务器绑定的安全组，点击「配置规则」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点击「入方向」选项卡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点击「手动添加」，填写以下内容：</w:t>
      </w:r>
    </w:p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7776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填写内容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协议类型</w:t>
            </w:r>
          </w:p>
        </w:tc>
        <w:tc>
          <w:tcPr>
            <w:tcW w:type="dxa" w:w="7776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TCP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端口范围</w:t>
            </w:r>
          </w:p>
        </w:tc>
        <w:tc>
          <w:tcPr>
            <w:tcW w:type="dxa" w:w="7776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80/80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授权对象</w:t>
            </w:r>
          </w:p>
        </w:tc>
        <w:tc>
          <w:tcPr>
            <w:tcW w:type="dxa" w:w="7776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0.0.0.0/0（允许所有 IP）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优先级</w:t>
            </w:r>
          </w:p>
        </w:tc>
        <w:tc>
          <w:tcPr>
            <w:tcW w:type="dxa" w:w="7776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1（默认即可）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描述</w:t>
            </w:r>
          </w:p>
        </w:tc>
        <w:tc>
          <w:tcPr>
            <w:tcW w:type="dxa" w:w="7776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CloudStudio HTTP</w:t>
            </w:r>
          </w:p>
        </w:tc>
      </w:tr>
    </w:tbl>
    <w:p>
      <w:pPr>
        <w:spacing w:after="80"/>
      </w:pPr>
    </w:p>
    <w:p>
      <w:pPr>
        <w:pStyle w:val="ListNumber"/>
        <w:spacing w:after="80"/>
      </w:pPr>
      <w:r>
        <w:rPr>
          <w:rFonts w:ascii="Arial" w:hAnsi="Arial"/>
          <w:b w:val="0"/>
          <w:i w:val="0"/>
          <w:sz w:val="20"/>
        </w:rPr>
        <w:t>点击「确定」保存规则（无需重启服务器，立即生效）</w:t>
      </w:r>
    </w:p>
    <w:p>
      <w:pPr>
        <w:spacing w:before="160" w:after="160"/>
        <w:pBdr>
          <w:bottom w:val="single" w:sz="4" w:space="1" w:color="c7d2e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10"/>
        </w:trPr>
        <w:tc>
          <w:tcPr>
            <w:tcW w:type="dxa" w:w="648"/>
            <w:vAlign w:val="center"/>
            <w:shd w:val="clear" w:color="auto" w:fill="2563a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7920"/>
            <w:vAlign w:val="center"/>
            <w:shd w:val="clear" w:color="auto" w:fill="dbeaf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A3A5C"/>
                <w:sz w:val="24"/>
              </w:rPr>
              <w:t>验证部署结果</w:t>
            </w:r>
          </w:p>
        </w:tc>
        <w:tc>
          <w:tcPr>
            <w:tcW w:type="dxa" w:w="1368"/>
            <w:vAlign w:val="center"/>
            <w:shd w:val="clear" w:color="auto" w:fill="f0f4f8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B7280"/>
                <w:sz w:val="17"/>
              </w:rPr>
              <w:t>≈ 5 分钟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4"/>
        </w:rPr>
        <w:t>6.1 命令行验证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服务器终端执行</w:t>
        <w:br/>
        <w:br/>
        <w:t># ① 检查进程状态</w:t>
        <w:br/>
        <w:t>pm2 status</w:t>
        <w:br/>
        <w:br/>
        <w:t># ② 检查端口监听</w:t>
        <w:br/>
        <w:t>ss -tlnp | grep 8090</w:t>
        <w:br/>
        <w:br/>
        <w:t># ③ 本地请求测试</w:t>
        <w:br/>
        <w:t>curl -s -o /dev/null -w "%{http_code}" http://localhost:8090</w:t>
        <w:br/>
        <w:br/>
        <w:t># ④ 检查模块状态（converter/python 是否就绪）</w:t>
        <w:br/>
        <w:t>curl -s http://localhost:8090/api/status | python3 -m json.tool</w:t>
      </w: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预期：pm2 显示 online；8090 端口有监听；curl 返回 200；/api/status 中 "converter": true</w:t>
      </w:r>
    </w:p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4"/>
        </w:rPr>
        <w:t>6.2 浏览器验证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在浏览器地址栏输入：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http://[服务器IP]</w:t>
      </w: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预期：显示 CloudStudio 首页（点云项目列表页面）。如果页面正常加载，部署成功！</w:t>
      </w:r>
    </w:p>
    <w:p>
      <w:pPr>
        <w:spacing w:before="160" w:after="160"/>
        <w:pBdr>
          <w:bottom w:val="single" w:sz="4" w:space="1" w:color="c7d2e0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1A3A5C"/>
          <w:sz w:val="36"/>
        </w:rPr>
        <w:t>七、常见问题排查</w:t>
      </w:r>
    </w:p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问题现象</w:t>
            </w:r>
          </w:p>
        </w:tc>
        <w:tc>
          <w:tcPr>
            <w:tcW w:type="dxa" w:w="5040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解决命令（服务器终端执行）</w:t>
            </w:r>
          </w:p>
        </w:tc>
        <w:tc>
          <w:tcPr>
            <w:tcW w:type="dxa" w:w="2304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访问页面报 502 Bad Gateway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pm2 restart cloudstudio &amp;&amp; pm2 logs cloudstudio --lines 30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应用未启动，重启后查日志发给用户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converter: false（转换不可用）</w:t>
            </w:r>
          </w:p>
        </w:tc>
        <w:tc>
          <w:tcPr>
            <w:tcW w:type="dxa" w:w="504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apt-get install -y libtbb-dev &amp;&amp; cd /opt/cloudstudio &amp;&amp; bash setup.sh</w:t>
            </w:r>
          </w:p>
        </w:tc>
        <w:tc>
          <w:tcPr>
            <w:tcW w:type="dxa" w:w="2304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PotreeConverter 未编译成功，重新安装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上传文件报 413 Entity Too Large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sed -i 's/4g/8g/' /etc/nginx/sites-available/cloudstudio &amp;&amp; nginx -s reload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nginx 文件大小限制，改大即可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DTM/等高线失败 numpy 错误</w:t>
            </w:r>
          </w:p>
        </w:tc>
        <w:tc>
          <w:tcPr>
            <w:tcW w:type="dxa" w:w="504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pip3 install numpy matplotlib scipy --break-system-packages &amp;&amp; pm2 restart cloudstudio</w:t>
            </w:r>
          </w:p>
        </w:tc>
        <w:tc>
          <w:tcPr>
            <w:tcW w:type="dxa" w:w="2304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Python 依赖缺失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exportPython: false</w:t>
            </w:r>
          </w:p>
        </w:tc>
        <w:tc>
          <w:tcPr>
            <w:tcW w:type="dxa" w:w="504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cd /opt/cloudstudio/web-uploader &amp;&amp; python3 -m venv .venv &amp;&amp; .venv/bin/pip install -r requirements-export.txt</w:t>
            </w:r>
          </w:p>
        </w:tc>
        <w:tc>
          <w:tcPr>
            <w:tcW w:type="dxa" w:w="2304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重新创建 Python 虚拟环境</w:t>
            </w:r>
          </w:p>
        </w:tc>
      </w:tr>
    </w:tbl>
    <w:p>
      <w:pPr>
        <w:spacing w:before="160" w:after="160"/>
        <w:pBdr>
          <w:bottom w:val="single" w:sz="4" w:space="1" w:color="c7d2e0"/>
        </w:pBdr>
      </w:pPr>
    </w:p>
    <w:p>
      <w:pPr>
        <w:spacing w:before="360" w:after="120"/>
      </w:pPr>
      <w:r>
        <w:rPr>
          <w:rFonts w:ascii="Arial" w:hAnsi="Arial"/>
          <w:b/>
          <w:i w:val="0"/>
          <w:color w:val="1A3A5C"/>
          <w:sz w:val="36"/>
        </w:rPr>
        <w:t>八、运维命令速查</w:t>
      </w:r>
    </w:p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4320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命令</w:t>
            </w:r>
          </w:p>
        </w:tc>
        <w:tc>
          <w:tcPr>
            <w:tcW w:type="dxa" w:w="3600"/>
            <w:shd w:val="clear" w:color="auto" w:fill="1e3a8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重启应用</w:t>
            </w:r>
          </w:p>
        </w:tc>
        <w:tc>
          <w:tcPr>
            <w:tcW w:type="dxa" w:w="432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pm2 restart cloudstudio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重启后自动恢复服务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查看状态</w:t>
            </w:r>
          </w:p>
        </w:tc>
        <w:tc>
          <w:tcPr>
            <w:tcW w:type="dxa" w:w="432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pm2 status</w:t>
            </w:r>
          </w:p>
        </w:tc>
        <w:tc>
          <w:tcPr>
            <w:tcW w:type="dxa" w:w="360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显示 online 表示正常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实时日志</w:t>
            </w:r>
          </w:p>
        </w:tc>
        <w:tc>
          <w:tcPr>
            <w:tcW w:type="dxa" w:w="432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pm2 logs cloudstudio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持续输出日志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停止应用</w:t>
            </w:r>
          </w:p>
        </w:tc>
        <w:tc>
          <w:tcPr>
            <w:tcW w:type="dxa" w:w="432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pm2 stop cloudstudio</w:t>
            </w:r>
          </w:p>
        </w:tc>
        <w:tc>
          <w:tcPr>
            <w:tcW w:type="dxa" w:w="360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停止但不删除进程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nginx 重载</w:t>
            </w:r>
          </w:p>
        </w:tc>
        <w:tc>
          <w:tcPr>
            <w:tcW w:type="dxa" w:w="432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nginx -s reload</w:t>
            </w:r>
          </w:p>
        </w:tc>
        <w:tc>
          <w:tcPr>
            <w:tcW w:type="dxa" w:w="3600"/>
            <w:shd w:val="clear" w:color="auto" w:fill="FFFFFF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修改配置后执行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查看 nginx 错误</w:t>
            </w:r>
          </w:p>
        </w:tc>
        <w:tc>
          <w:tcPr>
            <w:tcW w:type="dxa" w:w="432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i w:val="0"/>
                <w:color w:val="1E3A8A"/>
                <w:sz w:val="18"/>
              </w:rPr>
              <w:t>tail -f /var/log/nginx/error.log</w:t>
            </w:r>
          </w:p>
        </w:tc>
        <w:tc>
          <w:tcPr>
            <w:tcW w:type="dxa" w:w="3600"/>
            <w:shd w:val="clear" w:color="auto" w:fill="f8fafc"/>
            <w:tcBorders>
              <w:top w:val="single" w:sz="2" w:space="0" w:color="c7d2e0"/>
              <w:left w:val="single" w:sz="2" w:space="0" w:color="c7d2e0"/>
              <w:bottom w:val="single" w:sz="2" w:space="0" w:color="c7d2e0"/>
              <w:right w:val="single" w:sz="2" w:space="0" w:color="c7d2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502 时查看此日志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i w:val="0"/>
          <w:color w:val="1A3A5C"/>
          <w:sz w:val="28"/>
        </w:rPr>
        <w:t>部署完成后如何上传数据文件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通过软件界面直接上传 LAS/LAZ 文件，或用 scp 批量传输：</w:t>
      </w:r>
    </w:p>
    <w:p>
      <w:pPr>
        <w:spacing w:before="60" w:after="60"/>
        <w:ind w:left="288"/>
        <w:shd w:val="clear" w:color="auto" w:fill="1e2235"/>
        <w:pBdr>
          <w:left w:val="single" w:sz="12" w:space="4" w:color="4078ff"/>
        </w:pBdr>
      </w:pPr>
      <w:r>
        <w:rPr>
          <w:rFonts w:ascii="Courier New" w:hAnsi="Courier New"/>
          <w:b w:val="0"/>
          <w:i w:val="0"/>
          <w:color w:val="D4D4D4"/>
          <w:sz w:val="18"/>
        </w:rPr>
        <w:t># Mac 终端执行 — 上传单个 LAS 文件</w:t>
        <w:br/>
        <w:t>scp /你的路径/colorized.las root@[服务器IP]:/opt/cloudstudio/web-uploader/uploads/</w:t>
        <w:br/>
        <w:br/>
        <w:t># 上传整个扫描仪项目文件夹</w:t>
        <w:br/>
        <w:t>scp -r /你的路径/2026-02-27_13-00-27vreman1 root@[服务器IP]:/opt/cloudstudio/scans/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扫描仪项目上传后，在软件界面「扫描仪」选项卡里将 /opt/cloudstudio/scans 注册为扫描根目录。</w:t>
      </w:r>
    </w:p>
    <w:p>
      <w:pPr>
        <w:spacing w:after="160"/>
      </w:pPr>
    </w:p>
    <w:p>
      <w:pPr>
        <w:spacing w:before="80" w:after="80"/>
        <w:ind w:left="216"/>
        <w:shd w:val="clear" w:color="auto" w:fill="e6f4ea"/>
        <w:pBdr>
          <w:left w:val="single" w:sz="16" w:space="4" w:color="22c55e"/>
        </w:pBdr>
      </w:pPr>
      <w:r>
        <w:rPr>
          <w:rFonts w:ascii="Arial" w:hAnsi="Arial"/>
          <w:b w:val="0"/>
          <w:i w:val="0"/>
          <w:color w:val="166534"/>
          <w:sz w:val="19"/>
        </w:rPr>
        <w:t>所有步骤完成后，请将最终访问地址 http://[服务器IP] 发送给用户确认。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